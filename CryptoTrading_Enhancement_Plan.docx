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72"/>
        </w:rPr>
        <w:t>CryptoTrading.App</w:t>
      </w:r>
    </w:p>
    <w:p>
      <w:pPr>
        <w:jc w:val="center"/>
      </w:pPr>
      <w:r>
        <w:rPr>
          <w:color w:val="2E75B6"/>
          <w:sz w:val="40"/>
        </w:rPr>
        <w:t>Market Regime Strategy Enhancement Plan</w:t>
      </w:r>
    </w:p>
    <w:p/>
    <w:p>
      <w:pPr>
        <w:jc w:val="center"/>
      </w:pPr>
      <w:r>
        <w:rPr>
          <w:sz w:val="24"/>
        </w:rPr>
        <w:t>Date: 15 March 2026</w:t>
      </w:r>
    </w:p>
    <w:p>
      <w:pPr>
        <w:jc w:val="center"/>
      </w:pPr>
      <w:r>
        <w:rPr>
          <w:sz w:val="24"/>
        </w:rPr>
        <w:t>Version: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4"/>
        </w:rPr>
        <w:t>1.  Context &amp; Objectives</w:t>
      </w:r>
    </w:p>
    <w:p>
      <w:r>
        <w:rPr>
          <w:sz w:val="24"/>
        </w:rPr>
        <w:t>2.  Phase 1: Parameter Externalization &amp; Backtesting Metrics</w:t>
      </w:r>
    </w:p>
    <w:p>
      <w:r>
        <w:rPr>
          <w:sz w:val="24"/>
        </w:rPr>
        <w:t>3.  Phase 2: Strategy Optimization Engine</w:t>
      </w:r>
    </w:p>
    <w:p>
      <w:r>
        <w:rPr>
          <w:sz w:val="24"/>
        </w:rPr>
        <w:t>4.  Phase 3: Dynamic Runtime Parameters &amp; API</w:t>
      </w:r>
    </w:p>
    <w:p>
      <w:r>
        <w:rPr>
          <w:sz w:val="24"/>
        </w:rPr>
        <w:t>5.  Phase 4: AI/ML Integration (ML.NET)</w:t>
      </w:r>
    </w:p>
    <w:p>
      <w:r>
        <w:rPr>
          <w:sz w:val="24"/>
        </w:rPr>
        <w:t>6.  Phase 5: Visualization UI (React + Lightweight Charts)</w:t>
      </w:r>
    </w:p>
    <w:p>
      <w:r>
        <w:rPr>
          <w:sz w:val="24"/>
        </w:rPr>
        <w:t>7.  Implementation Order &amp; Dependencies</w:t>
      </w:r>
    </w:p>
    <w:p>
      <w:r>
        <w:rPr>
          <w:sz w:val="24"/>
        </w:rPr>
        <w:t>8.  Key Safety Measures</w:t>
      </w:r>
    </w:p>
    <w:p>
      <w:r>
        <w:br w:type="page"/>
      </w:r>
    </w:p>
    <w:p>
      <w:pPr>
        <w:pStyle w:val="Heading1"/>
      </w:pPr>
      <w:r>
        <w:t>1. Context &amp; Objectives</w:t>
      </w:r>
    </w:p>
    <w:p>
      <w:r>
        <w:rPr>
          <w:b w:val="0"/>
          <w:i w:val="0"/>
        </w:rPr>
        <w:t>The CryptoTrading.App has an existing RegimeBased multi-timeframe trading strategy (on the EntryStratigies branch) with 4H regime detection, 15M setup evaluation, and 1M execution. However, all strategy parameters are hardcoded, there is no optimization infrastructure, no AI/ML capability, and no visualization UI.</w:t>
      </w:r>
    </w:p>
    <w:p>
      <w:pPr>
        <w:pStyle w:val="Heading2"/>
      </w:pPr>
      <w:r>
        <w:t>Objectives</w:t>
      </w:r>
    </w:p>
    <w:p>
      <w:pPr>
        <w:pStyle w:val="ListBullet"/>
        <w:ind w:left="720"/>
      </w:pPr>
      <w:r>
        <w:rPr>
          <w:b/>
        </w:rPr>
        <w:t xml:space="preserve">Optimize: </w:t>
      </w:r>
      <w:r>
        <w:t>Optimize the regime strategy using BTCUSDT historical data for maximum profit with minimum drawdown</w:t>
      </w:r>
    </w:p>
    <w:p>
      <w:pPr>
        <w:pStyle w:val="ListBullet"/>
        <w:ind w:left="720"/>
      </w:pPr>
      <w:r>
        <w:rPr>
          <w:b/>
        </w:rPr>
        <w:t xml:space="preserve">Externalize Parameters: </w:t>
      </w:r>
      <w:r>
        <w:t>Allow strategy values to be changed on the fly so they can evolve as markets change</w:t>
      </w:r>
    </w:p>
    <w:p>
      <w:pPr>
        <w:pStyle w:val="ListBullet"/>
        <w:ind w:left="720"/>
      </w:pPr>
      <w:r>
        <w:rPr>
          <w:b/>
        </w:rPr>
        <w:t xml:space="preserve">AI Integration: </w:t>
      </w:r>
      <w:r>
        <w:t>Introduce AI (ML.NET) for continuous self-training on new market data</w:t>
      </w:r>
    </w:p>
    <w:p>
      <w:pPr>
        <w:pStyle w:val="ListBullet"/>
        <w:ind w:left="720"/>
      </w:pPr>
      <w:r>
        <w:rPr>
          <w:b/>
        </w:rPr>
        <w:t xml:space="preserve">Visualization: </w:t>
      </w:r>
      <w:r>
        <w:t>Build a UI (React + TradingView Lightweight Charts) to visualize candlesticks, regime zones, trading zones, and entry points</w:t>
      </w:r>
    </w:p>
    <w:p>
      <w:pPr>
        <w:pStyle w:val="Heading2"/>
      </w:pPr>
      <w:r>
        <w:t>Key Decisions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Choice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Base Branch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EntryStratigies (contains all 23 RegimeBased files)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BTCUSDT data in [CryptoDb].[dbo].[CandleStickDbs] on Ankur-PC\APDATASERVICE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UI Framework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React 18+ with TradingView Lightweight Charts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ML Framework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ML.NET with LightGBM classifier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.NET 9.0 / Entity Framework 6.5.1</w:t>
            </w:r>
          </w:p>
        </w:tc>
      </w:tr>
    </w:tbl>
    <w:p>
      <w:r>
        <w:br w:type="page"/>
      </w:r>
    </w:p>
    <w:p>
      <w:pPr>
        <w:pStyle w:val="Heading1"/>
      </w:pPr>
      <w:r>
        <w:t>2. Phase 1: Parameter Externalization &amp; Backtesting Metrics</w:t>
      </w:r>
    </w:p>
    <w:p>
      <w:r>
        <w:rPr>
          <w:b/>
          <w:i w:val="0"/>
        </w:rPr>
        <w:t>Goal: Extract all hardcoded strategy parameters into a database-backed configurable system and enhance backtesting to produce real performance metrics.</w:t>
      </w:r>
    </w:p>
    <w:p>
      <w:pPr>
        <w:pStyle w:val="Heading2"/>
      </w:pPr>
      <w:r>
        <w:t>Step 1.1: Strategy Parameter Database Table</w:t>
      </w:r>
    </w:p>
    <w:p>
      <w:r>
        <w:rPr>
          <w:b w:val="0"/>
          <w:i w:val="0"/>
        </w:rPr>
        <w:t>Create a new StrategyParameters table in CryptoDb:</w:t>
      </w:r>
    </w:p>
    <w:p>
      <w:pPr>
        <w:spacing w:before="80" w:after="80"/>
        <w:ind w:left="720"/>
      </w:pPr>
      <w:r>
        <w:rPr>
          <w:rFonts w:ascii="Consolas" w:hAnsi="Consolas"/>
          <w:sz w:val="18"/>
          <w:shd w:val="clear" w:color="auto" w:fill="F2F2F2"/>
        </w:rPr>
        <w:t>CREATE TABLE StrategyParameters (</w:t>
        <w:br/>
        <w:t xml:space="preserve">    Id INT IDENTITY PRIMARY KEY,</w:t>
        <w:br/>
        <w:t xml:space="preserve">    StrategyName NVARCHAR(100),</w:t>
        <w:br/>
        <w:t xml:space="preserve">    ParameterName NVARCHAR(100),</w:t>
        <w:br/>
        <w:t xml:space="preserve">    Value FLOAT,</w:t>
        <w:br/>
        <w:t xml:space="preserve">    MinValue FLOAT,</w:t>
        <w:br/>
        <w:t xml:space="preserve">    MaxValue FLOAT,</w:t>
        <w:br/>
        <w:t xml:space="preserve">    StepSize FLOAT,</w:t>
        <w:br/>
        <w:t xml:space="preserve">    Category NVARCHAR(50),</w:t>
        <w:br/>
        <w:t xml:space="preserve">    ParameterSetId INT DEFAULT 1,</w:t>
        <w:br/>
        <w:t xml:space="preserve">    IsActive BIT DEFAULT 1,</w:t>
        <w:br/>
        <w:t xml:space="preserve">    LastModified DATETIME DEFAULT GETDATE()</w:t>
        <w:br/>
        <w:t>)</w:t>
      </w:r>
    </w:p>
    <w:p>
      <w:pPr>
        <w:pStyle w:val="Heading3"/>
      </w:pPr>
      <w:r>
        <w:t>Files to Create</w:t>
      </w:r>
    </w:p>
    <w:p>
      <w:pPr>
        <w:pStyle w:val="ListBullet"/>
        <w:ind w:left="720"/>
      </w:pPr>
      <w:r>
        <w:t>Src/CryptoTrading.App.Core/Database/Config/StrategyParameterDb.cs - EF entity</w:t>
      </w:r>
    </w:p>
    <w:p>
      <w:pPr>
        <w:pStyle w:val="ListBullet"/>
        <w:ind w:left="720"/>
      </w:pPr>
      <w:r>
        <w:t>Src/CryptoTrading.App.Core/Database/Config/StrategyParameterContext.cs - DbContext</w:t>
      </w:r>
    </w:p>
    <w:p>
      <w:pPr>
        <w:pStyle w:val="ListBullet"/>
        <w:ind w:left="720"/>
      </w:pPr>
      <w:r>
        <w:t>Src/CryptoTrading.App.Core/IStrategyParameters.cs - Interface with Get(name, default), GetAll(), Reload()</w:t>
      </w:r>
    </w:p>
    <w:p>
      <w:pPr>
        <w:pStyle w:val="ListBullet"/>
        <w:ind w:left="720"/>
      </w:pPr>
      <w:r>
        <w:t>Src/CryptoTrading.App.Core/Database/Config/DbStrategyParameters.cs - DB-backed implementation</w:t>
      </w:r>
    </w:p>
    <w:p>
      <w:pPr>
        <w:pStyle w:val="Heading2"/>
      </w:pPr>
      <w:r>
        <w:t>Step 1.2: Externalize RegimeBased Parameters</w:t>
      </w:r>
    </w:p>
    <w:p>
      <w:r>
        <w:rPr>
          <w:b w:val="0"/>
          <w:i w:val="0"/>
        </w:rPr>
        <w:t>All parameters are currently hardcoded as field initializers/constructor defaults. Inject IStrategyParameters and replace hardcoded values.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6236"/>
          </w:tcPr>
          <w:p>
            <w:r>
              <w:rPr>
                <w:b/>
                <w:sz w:val="20"/>
              </w:rPr>
              <w:t>Parameters to Externalize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RegimeBasedMarketStructureStrategy.cs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_emaGradientPeriod=5, _gradientLookback=3, _trendThreshold=0.05, _volatilityHighPercentile=75, _volatilityLowPercentile=25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RegimeBasedSetupStrategy.cs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_minRiskRewardRatio=1.5, _macdFast=12, _macdSlow=26, _macdSignal=9, _bbPeriod=20, _bbStdDev=2, _rsiPeriod=14, _rsiOversold=35, _rsiOverbought=65, _zoneProximityMultiple=2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SupplyDemandZoneDetector.cs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_lookbackPeriods=50, _bodyToRangeThreshold=0.4, _departureMultiple=1.5, _maxZones=6, _maxTouches=3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StochRsiEntryStrategy.cs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Period=14, Stoch=14, Signal=3, Smooth=3, oversold=20, overbought=80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TrailingStopExitStrategy.cs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trailingStartMultiple=1.0, trailingAtrMultiple=1.5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ScaleOutExitStrategy.cs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R-multiple thresholds (1.0R, 2.0R, 3.0R), partial exit percentages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TimeBasedExitStrategy.cs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timeStopBars=30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Safety: All Get("name", default) calls use the current hardcoded value as default, so behavior is identical when no DB parameters exist.</w:t>
      </w:r>
    </w:p>
    <w:p>
      <w:pPr>
        <w:pStyle w:val="Heading2"/>
      </w:pPr>
      <w:r>
        <w:t>Step 1.3: Enhanced Backtesting Metrics</w:t>
      </w:r>
    </w:p>
    <w:p>
      <w:r>
        <w:rPr>
          <w:b w:val="0"/>
          <w:i w:val="0"/>
        </w:rPr>
        <w:t>Create BacktestMetrics.cs that calculates comprehensive metrics from completed trades:</w:t>
      </w:r>
    </w:p>
    <w:p>
      <w:pPr>
        <w:pStyle w:val="ListBullet"/>
        <w:ind w:left="720"/>
      </w:pPr>
      <w:r>
        <w:t>Total/Winning/Losing trades and Win rate</w:t>
      </w:r>
    </w:p>
    <w:p>
      <w:pPr>
        <w:pStyle w:val="ListBullet"/>
        <w:ind w:left="720"/>
      </w:pPr>
      <w:r>
        <w:t>Total return and Max drawdown</w:t>
      </w:r>
    </w:p>
    <w:p>
      <w:pPr>
        <w:pStyle w:val="ListBullet"/>
        <w:ind w:left="720"/>
      </w:pPr>
      <w:r>
        <w:t>Sharpe ratio and Sortino ratio</w:t>
      </w:r>
    </w:p>
    <w:p>
      <w:pPr>
        <w:pStyle w:val="ListBullet"/>
        <w:ind w:left="720"/>
      </w:pPr>
      <w:r>
        <w:t>Profit factor and Expectancy per trade</w:t>
      </w:r>
    </w:p>
    <w:p>
      <w:pPr>
        <w:pStyle w:val="ListBullet"/>
        <w:ind w:left="720"/>
      </w:pPr>
      <w:r>
        <w:t>Average win/loss and Max consecutive losses</w:t>
      </w:r>
    </w:p>
    <w:p>
      <w:pPr>
        <w:pStyle w:val="ListBullet"/>
        <w:ind w:left="720"/>
      </w:pPr>
      <w:r>
        <w:t>Average holding period</w:t>
      </w:r>
    </w:p>
    <w:p>
      <w:pPr>
        <w:pStyle w:val="Heading3"/>
      </w:pPr>
      <w:r>
        <w:t>Files to Create</w:t>
      </w:r>
    </w:p>
    <w:p>
      <w:pPr>
        <w:pStyle w:val="ListBullet"/>
        <w:ind w:left="720"/>
      </w:pPr>
      <w:r>
        <w:t>Src/CryptoTrading.App.Core/Trade/BacktestMetrics.cs</w:t>
      </w:r>
    </w:p>
    <w:p>
      <w:pPr>
        <w:pStyle w:val="ListBullet"/>
        <w:ind w:left="720"/>
      </w:pPr>
      <w:r>
        <w:t>Src/CryptoTrading.App.Core/Database/StoreTrades/BacktestResultDb.cs</w:t>
      </w:r>
    </w:p>
    <w:p>
      <w:pPr>
        <w:pStyle w:val="ListBullet"/>
        <w:ind w:left="720"/>
      </w:pPr>
      <w:r>
        <w:t>Src/CryptoTrading.App.Core/Database/StoreTrades/BacktestResultContext.cs</w:t>
      </w:r>
    </w:p>
    <w:p>
      <w:pPr>
        <w:pStyle w:val="Heading3"/>
      </w:pPr>
      <w:r>
        <w:t>File to Modify</w:t>
      </w:r>
    </w:p>
    <w:p>
      <w:pPr>
        <w:pStyle w:val="ListBullet"/>
        <w:ind w:left="720"/>
      </w:pPr>
      <w:r>
        <w:t>Src/CryptoTrading.App.AlgorthmTesting/RunContext.cs (lines 102-117) - Replace PrintSummary() with BacktestMetrics.Calculate()</w:t>
      </w:r>
    </w:p>
    <w:p>
      <w:pPr>
        <w:pStyle w:val="Heading2"/>
      </w:pPr>
      <w:r>
        <w:t>Step 1.4: Seed Default Parameters</w:t>
      </w:r>
    </w:p>
    <w:p>
      <w:pPr>
        <w:pStyle w:val="ListBullet"/>
        <w:ind w:left="720"/>
      </w:pPr>
      <w:r>
        <w:t>Create Src/CryptoTrading.App.Core/Database/Config/StrategyParameterSeeder.cs - Utility to insert current defaults into StrategyParameters table with min/max/step bounds.</w:t>
      </w:r>
    </w:p>
    <w:p>
      <w:pPr>
        <w:pStyle w:val="Heading2"/>
      </w:pPr>
      <w:r>
        <w:t>Verification</w:t>
      </w:r>
    </w:p>
    <w:p>
      <w:pPr>
        <w:pStyle w:val="ListBullet"/>
        <w:ind w:left="720"/>
      </w:pPr>
      <w:r>
        <w:t>Run backtest with no DB parameters - confirm identical results to current behavior</w:t>
      </w:r>
    </w:p>
    <w:p>
      <w:pPr>
        <w:pStyle w:val="ListBullet"/>
        <w:ind w:left="720"/>
      </w:pPr>
      <w:r>
        <w:t>Insert defaults into DB, rerun - confirm identical results</w:t>
      </w:r>
    </w:p>
    <w:p>
      <w:pPr>
        <w:pStyle w:val="ListBullet"/>
        <w:ind w:left="720"/>
      </w:pPr>
      <w:r>
        <w:t>Change one parameter in DB, confirm strategy uses new value</w:t>
      </w:r>
    </w:p>
    <w:p>
      <w:pPr>
        <w:pStyle w:val="ListBullet"/>
        <w:ind w:left="720"/>
      </w:pPr>
      <w:r>
        <w:t>Confirm BacktestMetrics output includes Sharpe, drawdown, profit factor</w:t>
      </w:r>
    </w:p>
    <w:p>
      <w:r>
        <w:br w:type="page"/>
      </w:r>
    </w:p>
    <w:p>
      <w:pPr>
        <w:pStyle w:val="Heading1"/>
      </w:pPr>
      <w:r>
        <w:t>3. Phase 2: Strategy Optimization Engine</w:t>
      </w:r>
    </w:p>
    <w:p>
      <w:r>
        <w:rPr>
          <w:b/>
          <w:i w:val="0"/>
        </w:rPr>
        <w:t>Goal: Standalone app that systematically searches for optimal parameter combinations using BTCUSDT data.</w:t>
      </w:r>
    </w:p>
    <w:p>
      <w:pPr>
        <w:pStyle w:val="Heading2"/>
      </w:pPr>
      <w:r>
        <w:t>Step 2.1: New Project</w:t>
      </w:r>
    </w:p>
    <w:p>
      <w:r>
        <w:rPr>
          <w:b w:val="0"/>
          <w:i w:val="0"/>
        </w:rPr>
        <w:t>Create Src/CryptoTrading.App.Optimization/CryptoTrading.App.Optimization.csproj (.NET 9.0 console app).</w:t>
      </w:r>
    </w:p>
    <w:p>
      <w:r>
        <w:rPr>
          <w:b w:val="0"/>
          <w:i w:val="0"/>
        </w:rPr>
        <w:t>References: Core, Algorthm, MarketData, Broker, TradeMonitor</w:t>
      </w:r>
    </w:p>
    <w:p>
      <w:pPr>
        <w:pStyle w:val="Heading2"/>
      </w:pPr>
      <w:r>
        <w:t>Step 2.2: Core Components</w:t>
      </w:r>
    </w:p>
    <w:p>
      <w:pPr>
        <w:pStyle w:val="ListBullet"/>
        <w:ind w:left="720"/>
      </w:pPr>
      <w:r>
        <w:t>InMemoryStrategyParameters.cs - Implements IStrategyParameters with Dictionary&lt;string, double&gt;. No database writes during search.</w:t>
      </w:r>
    </w:p>
    <w:p>
      <w:pPr>
        <w:pStyle w:val="ListBullet"/>
        <w:ind w:left="720"/>
      </w:pPr>
      <w:r>
        <w:t>ParameterSpace.cs - Defines parameter ranges (min/max/step) from StrategyParameters table</w:t>
      </w:r>
    </w:p>
    <w:p>
      <w:pPr>
        <w:pStyle w:val="ListBullet"/>
        <w:ind w:left="720"/>
      </w:pPr>
      <w:r>
        <w:t>OptimizationRunner.cs - Builds DI container per parameter set, wires DbMarketData for BTCUSDT, runs backtest, returns BacktestMetrics</w:t>
      </w:r>
    </w:p>
    <w:p>
      <w:pPr>
        <w:pStyle w:val="ListBullet"/>
        <w:ind w:left="720"/>
      </w:pPr>
      <w:r>
        <w:t>GridSearchOptimizer.cs - Enumerates all parameter combinations, ranks by objective function (default: Sharpe ratio)</w:t>
      </w:r>
    </w:p>
    <w:p>
      <w:pPr>
        <w:pStyle w:val="ListBullet"/>
        <w:ind w:left="720"/>
      </w:pPr>
      <w:r>
        <w:t>WalkForwardOptimizer.cs - Rolling windows: 6-month in-sample, 2-month out-of-sample validation</w:t>
      </w:r>
    </w:p>
    <w:p>
      <w:pPr>
        <w:pStyle w:val="ListBullet"/>
        <w:ind w:left="720"/>
      </w:pPr>
      <w:r>
        <w:t>Program.cs - CLI entry point: strategy name, date range, optimizer type, objective function</w:t>
      </w:r>
    </w:p>
    <w:p>
      <w:pPr>
        <w:pStyle w:val="Heading2"/>
      </w:pPr>
      <w:r>
        <w:t>Step 2.3: Objective Functions</w:t>
      </w:r>
    </w:p>
    <w:p>
      <w:pPr>
        <w:pStyle w:val="ListBullet"/>
        <w:ind w:left="720"/>
      </w:pPr>
      <w:r>
        <w:rPr>
          <w:b/>
        </w:rPr>
        <w:t xml:space="preserve">Sharpe ratio (default): </w:t>
      </w:r>
      <w:r>
        <w:t>risk-adjusted return</w:t>
      </w:r>
    </w:p>
    <w:p>
      <w:pPr>
        <w:pStyle w:val="ListBullet"/>
        <w:ind w:left="720"/>
      </w:pPr>
      <w:r>
        <w:rPr>
          <w:b/>
        </w:rPr>
        <w:t xml:space="preserve">Calmar ratio: </w:t>
      </w:r>
      <w:r>
        <w:t>return / max drawdown</w:t>
      </w:r>
    </w:p>
    <w:p>
      <w:pPr>
        <w:pStyle w:val="ListBullet"/>
        <w:ind w:left="720"/>
      </w:pPr>
      <w:r>
        <w:rPr>
          <w:b/>
        </w:rPr>
        <w:t xml:space="preserve">Custom composite: </w:t>
      </w:r>
      <w:r>
        <w:t>e.g. SharpeRatio * (1 - MaxDrawdown)</w:t>
      </w:r>
    </w:p>
    <w:p>
      <w:pPr>
        <w:pStyle w:val="Heading2"/>
      </w:pPr>
      <w:r>
        <w:t>Step 2.4: Results Storage</w:t>
      </w:r>
    </w:p>
    <w:p>
      <w:r>
        <w:rPr>
          <w:b w:val="0"/>
          <w:i w:val="0"/>
        </w:rPr>
        <w:t>Best parameter sets stored to BacktestResults table with full metrics. Top parameter set can be promoted to active StrategyParameters via CLI flag.</w:t>
      </w:r>
    </w:p>
    <w:p>
      <w:pPr>
        <w:pStyle w:val="Heading2"/>
      </w:pPr>
      <w:r>
        <w:t>Verification</w:t>
      </w:r>
    </w:p>
    <w:p>
      <w:pPr>
        <w:pStyle w:val="ListBullet"/>
        <w:ind w:left="720"/>
      </w:pPr>
      <w:r>
        <w:t>Run grid search on 3 regime parameters over 3 months BTCUSDT</w:t>
      </w:r>
    </w:p>
    <w:p>
      <w:pPr>
        <w:pStyle w:val="ListBullet"/>
        <w:ind w:left="720"/>
      </w:pPr>
      <w:r>
        <w:t>Verify results stored and ranked correctly</w:t>
      </w:r>
    </w:p>
    <w:p>
      <w:pPr>
        <w:pStyle w:val="ListBullet"/>
        <w:ind w:left="720"/>
      </w:pPr>
      <w:r>
        <w:t>Run walk-forward, verify in-sample vs out-of-sample results separated</w:t>
      </w:r>
    </w:p>
    <w:p>
      <w:pPr>
        <w:pStyle w:val="ListBullet"/>
        <w:ind w:left="720"/>
      </w:pPr>
      <w:r>
        <w:t>Compare optimizer best vs defaults - confirm improvement</w:t>
      </w:r>
    </w:p>
    <w:p>
      <w:r>
        <w:br w:type="page"/>
      </w:r>
    </w:p>
    <w:p>
      <w:pPr>
        <w:pStyle w:val="Heading1"/>
      </w:pPr>
      <w:r>
        <w:t>4. Phase 3: Dynamic Runtime Parameters &amp; API</w:t>
      </w:r>
    </w:p>
    <w:p>
      <w:r>
        <w:rPr>
          <w:b/>
          <w:i w:val="0"/>
        </w:rPr>
        <w:t>Goal: Hot-reload parameters without restart + REST API for management.</w:t>
      </w:r>
    </w:p>
    <w:p>
      <w:pPr>
        <w:pStyle w:val="Heading2"/>
      </w:pPr>
      <w:r>
        <w:t>Step 3.1: Hot-Reload Mechanism</w:t>
      </w:r>
    </w:p>
    <w:p>
      <w:pPr>
        <w:pStyle w:val="ListBullet"/>
        <w:ind w:left="720"/>
      </w:pPr>
      <w:r>
        <w:t>DbStrategyParameters.cs - Add DateTime _lastReload and check interval. Reload() re-queries DB only if &gt;60s elapsed.</w:t>
      </w:r>
    </w:p>
    <w:p>
      <w:pPr>
        <w:pStyle w:val="ListBullet"/>
        <w:ind w:left="720"/>
      </w:pPr>
      <w:r>
        <w:t>RegimeBasedMultiTimeFrameAlgorithm.cs - Call parameter reload at start of each regime calculation cycle (4H candle processing)</w:t>
      </w:r>
    </w:p>
    <w:p>
      <w:pPr>
        <w:pStyle w:val="Heading2"/>
      </w:pPr>
      <w:r>
        <w:t>Step 3.2: ASP.NET Core API</w:t>
      </w:r>
    </w:p>
    <w:p>
      <w:r>
        <w:rPr>
          <w:b w:val="0"/>
          <w:i w:val="0"/>
        </w:rPr>
        <w:t>New project: Src/CryptoTrading.App.Api/CryptoTrading.App.Api.csproj</w:t>
      </w:r>
    </w:p>
    <w:p>
      <w:pPr>
        <w:pStyle w:val="Heading3"/>
      </w:pPr>
      <w:r>
        <w:t>Strategy Parameters Controller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/api/strategies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List strategy names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/api/strategies/{name}/parameters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Get parameters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/api/strategies/{name}/parameters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Update parameters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/api/strategies/{name}/parameters/reset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Reset to defaults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/api/parameter-sets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List all parameter sets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/api/parameter-sets/{id}/activate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Activate a set</w:t>
            </w:r>
          </w:p>
        </w:tc>
      </w:tr>
    </w:tbl>
    <w:p>
      <w:pPr>
        <w:pStyle w:val="Heading3"/>
      </w:pPr>
      <w:r>
        <w:t>Backtest Results Controller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/api/backtest-results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List optimization results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/api/backtest-results/{id}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Detailed result</w:t>
            </w:r>
          </w:p>
        </w:tc>
      </w:tr>
    </w:tbl>
    <w:p>
      <w:pPr>
        <w:pStyle w:val="Heading3"/>
      </w:pPr>
      <w:r>
        <w:t>Chart Data Controller (prepares for Phase 5 UI)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/api/chart/{symbol}/candles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OHLCV from CandleStickDbs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/api/chart/{symbol}/regimes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Regime zone data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/api/chart/{symbol}/signals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Trade signals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/api/chart/{symbol}/zones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Supply/demand zones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/api/performance/summary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Strategy metrics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/api/live/state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Current algo state</w:t>
            </w:r>
          </w:p>
        </w:tc>
      </w:tr>
    </w:tbl>
    <w:p>
      <w:pPr>
        <w:pStyle w:val="Heading2"/>
      </w:pPr>
      <w:r>
        <w:t>Verification</w:t>
      </w:r>
    </w:p>
    <w:p>
      <w:pPr>
        <w:pStyle w:val="ListBullet"/>
        <w:ind w:left="720"/>
      </w:pPr>
      <w:r>
        <w:t>Start API, GET parameters, verify correct values</w:t>
      </w:r>
    </w:p>
    <w:p>
      <w:pPr>
        <w:pStyle w:val="ListBullet"/>
        <w:ind w:left="720"/>
      </w:pPr>
      <w:r>
        <w:t>PUT to change a parameter, confirm DB updated</w:t>
      </w:r>
    </w:p>
    <w:p>
      <w:pPr>
        <w:pStyle w:val="ListBullet"/>
        <w:ind w:left="720"/>
      </w:pPr>
      <w:r>
        <w:t>Start trading app (backtest mode), verify parameter picks up after refresh cycle</w:t>
      </w:r>
    </w:p>
    <w:p>
      <w:pPr>
        <w:pStyle w:val="ListBullet"/>
        <w:ind w:left="720"/>
      </w:pPr>
      <w:r>
        <w:t>Confirm live trading continues normally with no changes</w:t>
      </w:r>
    </w:p>
    <w:p>
      <w:r>
        <w:br w:type="page"/>
      </w:r>
    </w:p>
    <w:p>
      <w:pPr>
        <w:pStyle w:val="Heading1"/>
      </w:pPr>
      <w:r>
        <w:t>5. Phase 4: AI/ML Integration (ML.NET)</w:t>
      </w:r>
    </w:p>
    <w:p>
      <w:r>
        <w:rPr>
          <w:b/>
          <w:i w:val="0"/>
        </w:rPr>
        <w:t>Goal: ML-powered regime classification and dynamic parameter adjustment.</w:t>
      </w:r>
    </w:p>
    <w:p>
      <w:pPr>
        <w:pStyle w:val="Heading2"/>
      </w:pPr>
      <w:r>
        <w:t>Step 4.1: New Project</w:t>
      </w:r>
    </w:p>
    <w:p>
      <w:r>
        <w:rPr>
          <w:b w:val="0"/>
          <w:i w:val="0"/>
        </w:rPr>
        <w:t>Create Src/CryptoTrading.App.ML/CryptoTrading.App.ML.csproj (.NET 9.0 class library).</w:t>
      </w:r>
    </w:p>
    <w:p>
      <w:r>
        <w:rPr>
          <w:b w:val="0"/>
          <w:i w:val="0"/>
        </w:rPr>
        <w:t>NuGet packages: Microsoft.ML, Microsoft.ML.LightGbm</w:t>
      </w:r>
    </w:p>
    <w:p>
      <w:pPr>
        <w:pStyle w:val="Heading2"/>
      </w:pPr>
      <w:r>
        <w:t>Step 4.2: Feature Engineering</w:t>
      </w:r>
    </w:p>
    <w:p>
      <w:r>
        <w:rPr>
          <w:b w:val="0"/>
          <w:i w:val="0"/>
        </w:rPr>
        <w:t>FeatureExtractor.cs transforms CandleStickDb records into feature vectors:</w:t>
      </w:r>
    </w:p>
    <w:p>
      <w:pPr>
        <w:pStyle w:val="ListBullet"/>
        <w:ind w:left="720"/>
      </w:pPr>
      <w:r>
        <w:t>EMA-50 and EMA-200 gradient (slope over N periods)</w:t>
      </w:r>
    </w:p>
    <w:p>
      <w:pPr>
        <w:pStyle w:val="ListBullet"/>
        <w:ind w:left="720"/>
      </w:pPr>
      <w:r>
        <w:t>ATR normalized by price</w:t>
      </w:r>
    </w:p>
    <w:p>
      <w:pPr>
        <w:pStyle w:val="ListBullet"/>
        <w:ind w:left="720"/>
      </w:pPr>
      <w:r>
        <w:t>Volume ratio (current / 20-bar average)</w:t>
      </w:r>
    </w:p>
    <w:p>
      <w:pPr>
        <w:pStyle w:val="ListBullet"/>
        <w:ind w:left="720"/>
      </w:pPr>
      <w:r>
        <w:t>RSI value</w:t>
      </w:r>
    </w:p>
    <w:p>
      <w:pPr>
        <w:pStyle w:val="ListBullet"/>
        <w:ind w:left="720"/>
      </w:pPr>
      <w:r>
        <w:t>Bollinger Band width (normalized)</w:t>
      </w:r>
    </w:p>
    <w:p>
      <w:pPr>
        <w:pStyle w:val="ListBullet"/>
        <w:ind w:left="720"/>
      </w:pPr>
      <w:r>
        <w:t>MACD histogram</w:t>
      </w:r>
    </w:p>
    <w:p>
      <w:pPr>
        <w:pStyle w:val="ListBullet"/>
        <w:ind w:left="720"/>
      </w:pPr>
      <w:r>
        <w:t>Price distance from EMA-50 (normalized)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RegimeLabeler.cs generates training labels from historical data using the rule-based classification already in RegimeBasedMarketStructureStrategy. Labels candles as BullMarket / BearMarket / RangingMarket.</w:t>
      </w:r>
    </w:p>
    <w:p>
      <w:pPr>
        <w:pStyle w:val="Heading2"/>
      </w:pPr>
      <w:r>
        <w:t>Step 4.3: Training Pipeline</w:t>
      </w:r>
    </w:p>
    <w:p>
      <w:r>
        <w:rPr>
          <w:b w:val="0"/>
          <w:i w:val="0"/>
        </w:rPr>
        <w:t>ModelTrainer.cs:</w:t>
      </w:r>
    </w:p>
    <w:p>
      <w:pPr>
        <w:pStyle w:val="ListBullet"/>
        <w:ind w:left="720"/>
      </w:pPr>
      <w:r>
        <w:t>Load BTCUSDT data from CandleStickDbs</w:t>
      </w:r>
    </w:p>
    <w:p>
      <w:pPr>
        <w:pStyle w:val="ListBullet"/>
        <w:ind w:left="720"/>
      </w:pPr>
      <w:r>
        <w:t>Generate features via FeatureExtractor</w:t>
      </w:r>
    </w:p>
    <w:p>
      <w:pPr>
        <w:pStyle w:val="ListBullet"/>
        <w:ind w:left="720"/>
      </w:pPr>
      <w:r>
        <w:t>Generate labels via RegimeLabeler</w:t>
      </w:r>
    </w:p>
    <w:p>
      <w:pPr>
        <w:pStyle w:val="ListBullet"/>
        <w:ind w:left="720"/>
      </w:pPr>
      <w:r>
        <w:t>Train LightGBM multiclass classifier</w:t>
      </w:r>
    </w:p>
    <w:p>
      <w:pPr>
        <w:pStyle w:val="ListBullet"/>
        <w:ind w:left="720"/>
      </w:pPr>
      <w:r>
        <w:t>Cross-validate (5-fold)</w:t>
      </w:r>
    </w:p>
    <w:p>
      <w:pPr>
        <w:pStyle w:val="ListBullet"/>
        <w:ind w:left="720"/>
      </w:pPr>
      <w:r>
        <w:t>Save model to .zip file</w:t>
      </w:r>
    </w:p>
    <w:p>
      <w:pPr>
        <w:pStyle w:val="ListBullet"/>
        <w:ind w:left="720"/>
      </w:pPr>
      <w:r>
        <w:t>Output accuracy and confusion matrix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MLRegimeDetector.cs implements IRegimeDetector interface:</w:t>
      </w:r>
    </w:p>
    <w:p>
      <w:pPr>
        <w:spacing w:before="80" w:after="80"/>
        <w:ind w:left="720"/>
      </w:pPr>
      <w:r>
        <w:rPr>
          <w:rFonts w:ascii="Consolas" w:hAnsi="Consolas"/>
          <w:sz w:val="18"/>
          <w:shd w:val="clear" w:color="auto" w:fill="F2F2F2"/>
        </w:rPr>
        <w:t>public interface IRegimeDetector</w:t>
        <w:br/>
        <w:t>{</w:t>
        <w:br/>
        <w:t xml:space="preserve">    MarketRegime Predict(IReadOnlyList&lt;IQuote&gt; recentQuotes);</w:t>
        <w:br/>
        <w:t xml:space="preserve">    float GetConfidence();</w:t>
        <w:br/>
        <w:t xml:space="preserve">    void ReloadModel(string path);</w:t>
        <w:br/>
        <w:t>}</w:t>
      </w:r>
    </w:p>
    <w:p>
      <w:pPr>
        <w:pStyle w:val="Heading2"/>
      </w:pPr>
      <w:r>
        <w:t>Step 4.4: Integration with Trading Strategy</w:t>
      </w:r>
    </w:p>
    <w:p>
      <w:r>
        <w:rPr>
          <w:b w:val="0"/>
          <w:i w:val="0"/>
        </w:rPr>
        <w:t>RegimeAdaptiveStrategy.cs - New strategy that:</w:t>
      </w:r>
    </w:p>
    <w:p>
      <w:pPr>
        <w:pStyle w:val="ListBullet"/>
        <w:ind w:left="720"/>
      </w:pPr>
      <w:r>
        <w:t>Uses IRegimeDetector.Predict() for regime classification (alongside or replacing EMA gradient)</w:t>
      </w:r>
    </w:p>
    <w:p>
      <w:pPr>
        <w:pStyle w:val="ListBullet"/>
        <w:ind w:left="720"/>
      </w:pPr>
      <w:r>
        <w:t>Based on predicted regime, loads appropriate parameter set from StrategyParameters table</w:t>
      </w:r>
    </w:p>
    <w:p>
      <w:pPr>
        <w:pStyle w:val="ListBullet"/>
        <w:ind w:left="720"/>
      </w:pPr>
      <w:r>
        <w:t>Falls back to rule-based regime detection if ML model unavailable</w:t>
      </w:r>
    </w:p>
    <w:p>
      <w:pPr>
        <w:pStyle w:val="Heading2"/>
      </w:pPr>
      <w:r>
        <w:t>Step 4.5: Periodic Retraining</w:t>
      </w:r>
    </w:p>
    <w:p>
      <w:r>
        <w:rPr>
          <w:b w:val="0"/>
          <w:i w:val="0"/>
        </w:rPr>
        <w:t>RetrainingService.cs - Scheduled task (or separate console app):</w:t>
      </w:r>
    </w:p>
    <w:p>
      <w:pPr>
        <w:pStyle w:val="ListBullet"/>
        <w:ind w:left="720"/>
      </w:pPr>
      <w:r>
        <w:t>Runs daily/weekly</w:t>
      </w:r>
    </w:p>
    <w:p>
      <w:pPr>
        <w:pStyle w:val="ListBullet"/>
        <w:ind w:left="720"/>
      </w:pPr>
      <w:r>
        <w:t>Pulls last N months of BTCUSDT data</w:t>
      </w:r>
    </w:p>
    <w:p>
      <w:pPr>
        <w:pStyle w:val="ListBullet"/>
        <w:ind w:left="720"/>
      </w:pPr>
      <w:r>
        <w:t>Retrains regime classifier</w:t>
      </w:r>
    </w:p>
    <w:p>
      <w:pPr>
        <w:pStyle w:val="ListBullet"/>
        <w:ind w:left="720"/>
      </w:pPr>
      <w:r>
        <w:t>Saves new model file</w:t>
      </w:r>
    </w:p>
    <w:p>
      <w:pPr>
        <w:pStyle w:val="ListBullet"/>
        <w:ind w:left="720"/>
      </w:pPr>
      <w:r>
        <w:t>Trading app detects new model file and hot-swaps via file timestamp check</w:t>
      </w:r>
    </w:p>
    <w:p>
      <w:pPr>
        <w:pStyle w:val="Heading2"/>
      </w:pPr>
      <w:r>
        <w:t>Step 4.6: Parameter Auto-Adjustment</w:t>
      </w:r>
    </w:p>
    <w:p>
      <w:r>
        <w:rPr>
          <w:b w:val="0"/>
          <w:i w:val="0"/>
        </w:rPr>
        <w:t>ParameterAdjuster.cs maps regime predictions to parameter overrides:</w:t>
      </w:r>
    </w:p>
    <w:p>
      <w:pPr>
        <w:pStyle w:val="ListBullet"/>
        <w:ind w:left="720"/>
      </w:pPr>
      <w:r>
        <w:rPr>
          <w:b/>
        </w:rPr>
        <w:t xml:space="preserve">Bull regime: </w:t>
      </w:r>
      <w:r>
        <w:t>wider trailing stops, trend-following parameters</w:t>
      </w:r>
    </w:p>
    <w:p>
      <w:pPr>
        <w:pStyle w:val="ListBullet"/>
        <w:ind w:left="720"/>
      </w:pPr>
      <w:r>
        <w:rPr>
          <w:b/>
        </w:rPr>
        <w:t xml:space="preserve">Bear regime: </w:t>
      </w:r>
      <w:r>
        <w:t>tighter stops, faster exits</w:t>
      </w:r>
    </w:p>
    <w:p>
      <w:pPr>
        <w:pStyle w:val="ListBullet"/>
        <w:ind w:left="720"/>
      </w:pPr>
      <w:r>
        <w:rPr>
          <w:b/>
        </w:rPr>
        <w:t xml:space="preserve">Ranging: </w:t>
      </w:r>
      <w:r>
        <w:t>mean-reversion parameters, tighter entry zones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New DB tables:</w:t>
      </w:r>
    </w:p>
    <w:p>
      <w:pPr>
        <w:pStyle w:val="ListBullet"/>
        <w:ind w:left="720"/>
      </w:pPr>
      <w:r>
        <w:t>RegimeParameterOverrides (Regime, ParameterName, OverrideValue)</w:t>
      </w:r>
    </w:p>
    <w:p>
      <w:pPr>
        <w:pStyle w:val="ListBullet"/>
        <w:ind w:left="720"/>
      </w:pPr>
      <w:r>
        <w:t>RegimePredictions (DateTime, Symbol, PredictedRegime, Confidence) for audit/debugging</w:t>
      </w:r>
    </w:p>
    <w:p>
      <w:pPr>
        <w:pStyle w:val="Heading2"/>
      </w:pPr>
      <w:r>
        <w:t>Verification</w:t>
      </w:r>
    </w:p>
    <w:p>
      <w:pPr>
        <w:pStyle w:val="ListBullet"/>
        <w:ind w:left="720"/>
      </w:pPr>
      <w:r>
        <w:t>Train classifier on 2 years of BTCUSDT data, check cross-validation accuracy</w:t>
      </w:r>
    </w:p>
    <w:p>
      <w:pPr>
        <w:pStyle w:val="ListBullet"/>
        <w:ind w:left="720"/>
      </w:pPr>
      <w:r>
        <w:t>Manually inspect predictions against price charts</w:t>
      </w:r>
    </w:p>
    <w:p>
      <w:pPr>
        <w:pStyle w:val="ListBullet"/>
        <w:ind w:left="720"/>
      </w:pPr>
      <w:r>
        <w:t>Backtest: compare fixed parameters vs regime-adaptive parameters</w:t>
      </w:r>
    </w:p>
    <w:p>
      <w:pPr>
        <w:pStyle w:val="ListBullet"/>
        <w:ind w:left="720"/>
      </w:pPr>
      <w:r>
        <w:t>Test model hot-swap: replace model file during backtest, verify pickup</w:t>
      </w:r>
    </w:p>
    <w:p>
      <w:r>
        <w:br w:type="page"/>
      </w:r>
    </w:p>
    <w:p>
      <w:pPr>
        <w:pStyle w:val="Heading1"/>
      </w:pPr>
      <w:r>
        <w:t>6. Phase 5: Visualization UI (React + Lightweight Charts)</w:t>
      </w:r>
    </w:p>
    <w:p>
      <w:r>
        <w:rPr>
          <w:b/>
          <w:i w:val="0"/>
        </w:rPr>
        <w:t>Goal: Web dashboard showing candlestick charts with regime zones, trading signals, and performance metrics.</w:t>
      </w:r>
    </w:p>
    <w:p>
      <w:pPr>
        <w:pStyle w:val="Heading2"/>
      </w:pPr>
      <w:r>
        <w:t>Step 5.1: Frontend Project</w:t>
      </w:r>
    </w:p>
    <w:p>
      <w:r>
        <w:rPr>
          <w:b w:val="0"/>
          <w:i w:val="0"/>
        </w:rPr>
        <w:t>Create Src/CryptoTrading.App.Dashboard/ - React 18+ with TypeScript.</w:t>
      </w:r>
    </w:p>
    <w:p>
      <w:r>
        <w:rPr>
          <w:b w:val="0"/>
          <w:i w:val="0"/>
        </w:rPr>
        <w:t>Dependencies:</w:t>
      </w:r>
    </w:p>
    <w:p>
      <w:pPr>
        <w:pStyle w:val="ListBullet"/>
        <w:ind w:left="720"/>
      </w:pPr>
      <w:r>
        <w:t>lightweight-charts (TradingView) - Candlestick rendering</w:t>
      </w:r>
    </w:p>
    <w:p>
      <w:pPr>
        <w:pStyle w:val="ListBullet"/>
        <w:ind w:left="720"/>
      </w:pPr>
      <w:r>
        <w:t>@microsoft/signalr - Real-time updates</w:t>
      </w:r>
    </w:p>
    <w:p>
      <w:pPr>
        <w:pStyle w:val="ListBullet"/>
        <w:ind w:left="720"/>
      </w:pPr>
      <w:r>
        <w:t>tailwindcss - Styling</w:t>
      </w:r>
    </w:p>
    <w:p>
      <w:pPr>
        <w:pStyle w:val="ListBullet"/>
        <w:ind w:left="720"/>
      </w:pPr>
      <w:r>
        <w:t>axios or fetch - API calls</w:t>
      </w:r>
    </w:p>
    <w:p>
      <w:pPr>
        <w:pStyle w:val="Heading2"/>
      </w:pPr>
      <w:r>
        <w:t>Step 5.2: SignalR Hub (extend API)</w:t>
      </w:r>
    </w:p>
    <w:p>
      <w:pPr>
        <w:pStyle w:val="ListBullet"/>
        <w:ind w:left="720"/>
      </w:pPr>
      <w:r>
        <w:t>Hubs/TradingHub.cs - Broadcasts: new candle, regime change, trade signal, parameter update</w:t>
      </w:r>
    </w:p>
    <w:p>
      <w:pPr>
        <w:pStyle w:val="ListBullet"/>
        <w:ind w:left="720"/>
      </w:pPr>
      <w:r>
        <w:t>Services/SignalRPublisher.cs - Subscribes to existing MessageBroker and forwards events to SignalR hub</w:t>
      </w:r>
    </w:p>
    <w:p>
      <w:pPr>
        <w:pStyle w:val="Heading2"/>
      </w:pPr>
      <w:r>
        <w:t>Step 5.3: React Components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CandlestickChart.tsx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Main chart using lightweight-charts candlestick series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RegimeOverlay.tsx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Colored background zones per regime (green=Bull, red=Bear, grey=Ranging)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SupplyDemandZones.tsx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Horizontal zone rectangles on chart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TradeMarkers.tsx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Entry/exit arrows using markers API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PerformancePanel.tsx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Metrics table (Sharpe, drawdown, win rate, profit factor)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EquityCurve.tsx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Cumulative P&amp;L line chart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ParameterEditor.tsx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Form to view/edit strategy parameters via API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LiveStatePanel.tsx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Current regime, volatility, active trades</w:t>
            </w:r>
          </w:p>
        </w:tc>
      </w:tr>
    </w:tbl>
    <w:p>
      <w:pPr>
        <w:pStyle w:val="Heading3"/>
      </w:pPr>
      <w:r>
        <w:t>Hooks</w:t>
      </w:r>
    </w:p>
    <w:p>
      <w:pPr>
        <w:pStyle w:val="ListBullet"/>
        <w:ind w:left="720"/>
      </w:pPr>
      <w:r>
        <w:t>useSignalR.ts - SignalR connection + auto-reconnect</w:t>
      </w:r>
    </w:p>
    <w:p>
      <w:pPr>
        <w:pStyle w:val="ListBullet"/>
        <w:ind w:left="720"/>
      </w:pPr>
      <w:r>
        <w:t>useChartData.ts - Fetch candles, regimes, zones from API</w:t>
      </w:r>
    </w:p>
    <w:p>
      <w:pPr>
        <w:pStyle w:val="Heading3"/>
      </w:pPr>
      <w:r>
        <w:t>Pages</w:t>
      </w:r>
    </w:p>
    <w:p>
      <w:pPr>
        <w:pStyle w:val="ListBullet"/>
        <w:ind w:left="720"/>
      </w:pPr>
      <w:r>
        <w:t>Dashboard.tsx - Main layout: chart + panels</w:t>
      </w:r>
    </w:p>
    <w:p>
      <w:pPr>
        <w:pStyle w:val="ListBullet"/>
        <w:ind w:left="720"/>
      </w:pPr>
      <w:r>
        <w:t>Optimization.tsx - View/compare backtest results</w:t>
      </w:r>
    </w:p>
    <w:p>
      <w:pPr>
        <w:pStyle w:val="ListBullet"/>
        <w:ind w:left="720"/>
      </w:pPr>
      <w:r>
        <w:t>Settings.tsx - Parameter management</w:t>
      </w:r>
    </w:p>
    <w:p>
      <w:pPr>
        <w:pStyle w:val="Heading2"/>
      </w:pPr>
      <w:r>
        <w:t>Step 5.4: Chart Overlays</w:t>
      </w:r>
    </w:p>
    <w:p>
      <w:pPr>
        <w:pStyle w:val="ListBullet"/>
        <w:ind w:left="720"/>
      </w:pPr>
      <w:r>
        <w:rPr>
          <w:b/>
        </w:rPr>
        <w:t xml:space="preserve">Regime zones: </w:t>
      </w:r>
      <w:r>
        <w:t>Background color markers or area series shading candlestick periods</w:t>
      </w:r>
    </w:p>
    <w:p>
      <w:pPr>
        <w:pStyle w:val="ListBullet"/>
        <w:ind w:left="720"/>
      </w:pPr>
      <w:r>
        <w:rPr>
          <w:b/>
        </w:rPr>
        <w:t xml:space="preserve">Supply/demand zones: </w:t>
      </w:r>
      <w:r>
        <w:t>Horizontal price level rectangles using line series</w:t>
      </w:r>
    </w:p>
    <w:p>
      <w:pPr>
        <w:pStyle w:val="ListBullet"/>
        <w:ind w:left="720"/>
      </w:pPr>
      <w:r>
        <w:rPr>
          <w:b/>
        </w:rPr>
        <w:t xml:space="preserve">Trade signals: </w:t>
      </w:r>
      <w:r>
        <w:t>Markers API for buy/sell arrows at entry/exit candles</w:t>
      </w:r>
    </w:p>
    <w:p>
      <w:pPr>
        <w:pStyle w:val="ListBullet"/>
        <w:ind w:left="720"/>
      </w:pPr>
      <w:r>
        <w:rPr>
          <w:b/>
        </w:rPr>
        <w:t xml:space="preserve">Real-time: </w:t>
      </w:r>
      <w:r>
        <w:t>SignalR onNewCandle -&gt; series.update(), onRegimeChange -&gt; update overlay</w:t>
      </w:r>
    </w:p>
    <w:p>
      <w:pPr>
        <w:pStyle w:val="Heading2"/>
      </w:pPr>
      <w:r>
        <w:t>Verification</w:t>
      </w:r>
    </w:p>
    <w:p>
      <w:pPr>
        <w:pStyle w:val="ListBullet"/>
        <w:ind w:left="720"/>
      </w:pPr>
      <w:r>
        <w:t>Load 1 month BTCUSDT candles via API, verify chart renders</w:t>
      </w:r>
    </w:p>
    <w:p>
      <w:pPr>
        <w:pStyle w:val="ListBullet"/>
        <w:ind w:left="720"/>
      </w:pPr>
      <w:r>
        <w:t>Overlay regime zones, visually confirm alignment with price action</w:t>
      </w:r>
    </w:p>
    <w:p>
      <w:pPr>
        <w:pStyle w:val="ListBullet"/>
        <w:ind w:left="720"/>
      </w:pPr>
      <w:r>
        <w:t>Show backtest trade signals, verify arrows at correct timestamps</w:t>
      </w:r>
    </w:p>
    <w:p>
      <w:pPr>
        <w:pStyle w:val="ListBullet"/>
        <w:ind w:left="720"/>
      </w:pPr>
      <w:r>
        <w:t>Connect SignalR, start backtest, verify real-time candle streaming</w:t>
      </w:r>
    </w:p>
    <w:p>
      <w:pPr>
        <w:pStyle w:val="ListBullet"/>
        <w:ind w:left="720"/>
      </w:pPr>
      <w:r>
        <w:t>Edit parameter via UI, verify DB persistence and trading app pickup</w:t>
      </w:r>
    </w:p>
    <w:p>
      <w:r>
        <w:br w:type="page"/>
      </w:r>
    </w:p>
    <w:p>
      <w:pPr>
        <w:pStyle w:val="Heading1"/>
      </w:pPr>
      <w:r>
        <w:t>7. Implementation Order &amp; Dependencies</w:t>
      </w:r>
    </w:p>
    <w:p>
      <w:pPr>
        <w:spacing w:before="80" w:after="80"/>
        <w:ind w:left="720"/>
      </w:pPr>
      <w:r>
        <w:rPr>
          <w:rFonts w:ascii="Consolas" w:hAnsi="Consolas"/>
          <w:sz w:val="18"/>
          <w:shd w:val="clear" w:color="auto" w:fill="F2F2F2"/>
        </w:rPr>
        <w:t>Phase 1 (Parameters + Metrics)     ~3-4 sessions</w:t>
        <w:br/>
        <w:t xml:space="preserve">  |</w:t>
        <w:br/>
        <w:t xml:space="preserve">  +---&gt; Phase 2 (Optimization)     ~2-3 sessions  (depends on Phase 1)</w:t>
        <w:br/>
        <w:t xml:space="preserve">  |       |</w:t>
        <w:br/>
        <w:t xml:space="preserve">  |       +---&gt; Phase 4 (AI/ML)    ~3-4 sessions  (depends on Phase 2)</w:t>
        <w:br/>
        <w:t xml:space="preserve">  |</w:t>
        <w:br/>
        <w:t xml:space="preserve">  +---&gt; Phase 3 (API + Hot Reload) ~2-3 sessions  (depends on Phase 1)</w:t>
        <w:br/>
        <w:t xml:space="preserve">          |</w:t>
        <w:br/>
        <w:t xml:space="preserve">          +---&gt; Phase 5 (UI)       ~3-4 sessions  (depends on Phase 3 + 4)</w:t>
      </w:r>
    </w:p>
    <w:p>
      <w:r>
        <w:rPr>
          <w:b w:val="0"/>
          <w:i w:val="0"/>
        </w:rPr>
      </w:r>
    </w:p>
    <w:p>
      <w:pPr>
        <w:pStyle w:val="ListBullet"/>
        <w:ind w:left="720"/>
      </w:pPr>
      <w:r>
        <w:t>Phases 2 and 3 can proceed in parallel after Phase 1.</w:t>
      </w:r>
    </w:p>
    <w:p>
      <w:pPr>
        <w:pStyle w:val="ListBullet"/>
        <w:ind w:left="720"/>
      </w:pPr>
      <w:r>
        <w:t>Phase 5 can start chart rendering in parallel with Phase 4 (using rule-based regime data first, swapping to ML later).</w:t>
      </w:r>
    </w:p>
    <w:p>
      <w:r>
        <w:br w:type="page"/>
      </w:r>
    </w:p>
    <w:p>
      <w:pPr>
        <w:pStyle w:val="Heading1"/>
      </w:pPr>
      <w:r>
        <w:t>8. Key Safety Measures</w:t>
      </w:r>
    </w:p>
    <w:p>
      <w:pPr>
        <w:pStyle w:val="ListBullet"/>
        <w:ind w:left="720"/>
      </w:pPr>
      <w:r>
        <w:rPr>
          <w:b/>
        </w:rPr>
        <w:t xml:space="preserve">No breaking changes: </w:t>
      </w:r>
      <w:r>
        <w:t>All parameter defaults match current hardcoded values. Live trading behavior unchanged when no DB parameters exist.</w:t>
      </w:r>
    </w:p>
    <w:p>
      <w:pPr>
        <w:pStyle w:val="ListBullet"/>
        <w:ind w:left="720"/>
      </w:pPr>
      <w:r>
        <w:rPr>
          <w:b/>
        </w:rPr>
        <w:t xml:space="preserve">Separate processes: </w:t>
      </w:r>
      <w:r>
        <w:t>Optimization engine and API run independently from live trading app.</w:t>
      </w:r>
    </w:p>
    <w:p>
      <w:pPr>
        <w:pStyle w:val="ListBullet"/>
        <w:ind w:left="720"/>
      </w:pPr>
      <w:r>
        <w:rPr>
          <w:b/>
        </w:rPr>
        <w:t xml:space="preserve">Gradual rollout: </w:t>
      </w:r>
      <w:r>
        <w:t>Each phase delivers standalone value and can be tested independently.</w:t>
      </w:r>
    </w:p>
    <w:p>
      <w:pPr>
        <w:pStyle w:val="ListBullet"/>
        <w:ind w:left="720"/>
      </w:pPr>
      <w:r>
        <w:rPr>
          <w:b/>
        </w:rPr>
        <w:t xml:space="preserve">Fallback: </w:t>
      </w:r>
      <w:r>
        <w:t>ML regime detector falls back to rule-based classification if model unavailable.</w:t>
      </w:r>
    </w:p>
    <w:p>
      <w:pPr>
        <w:pStyle w:val="ListBullet"/>
        <w:ind w:left="720"/>
      </w:pPr>
      <w:r>
        <w:rPr>
          <w:b/>
        </w:rPr>
        <w:t xml:space="preserve">EF6 compatibility: </w:t>
      </w:r>
      <w:r>
        <w:t>All new DbContext classes use System.Data.Entity.DbContext (not EF Core), matching existing pattern in ConfigContext.cs.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